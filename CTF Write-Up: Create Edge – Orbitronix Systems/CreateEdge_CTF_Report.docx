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 xml:space="preserve">CTF Write-Up: Create Edge – </w:t>
      </w:r>
      <w:proofErr w:type="spellStart"/>
      <w:r w:rsidRPr="0097781E">
        <w:rPr>
          <w:b/>
          <w:bCs/>
        </w:rPr>
        <w:t>Orbitronix</w:t>
      </w:r>
      <w:proofErr w:type="spellEnd"/>
      <w:r w:rsidRPr="0097781E">
        <w:rPr>
          <w:b/>
          <w:bCs/>
        </w:rPr>
        <w:t xml:space="preserve"> Systems</w:t>
      </w:r>
    </w:p>
    <w:p w:rsidR="0097781E" w:rsidRPr="0097781E" w:rsidRDefault="0097781E" w:rsidP="0097781E">
      <w:r w:rsidRPr="0097781E">
        <w:rPr>
          <w:b/>
          <w:bCs/>
        </w:rPr>
        <w:t>Author:</w:t>
      </w:r>
      <w:r w:rsidRPr="0097781E">
        <w:t xml:space="preserve"> </w:t>
      </w:r>
      <w:r>
        <w:t>Neelesh Pandey</w:t>
      </w:r>
      <w:r w:rsidRPr="0097781E">
        <w:br/>
      </w:r>
      <w:r w:rsidRPr="0097781E">
        <w:rPr>
          <w:b/>
          <w:bCs/>
        </w:rPr>
        <w:t>Target:</w:t>
      </w:r>
      <w:r w:rsidRPr="0097781E">
        <w:t xml:space="preserve"> </w:t>
      </w:r>
      <w:proofErr w:type="spellStart"/>
      <w:proofErr w:type="gramStart"/>
      <w:r w:rsidRPr="0097781E">
        <w:t>createdge.hv</w:t>
      </w:r>
      <w:proofErr w:type="spellEnd"/>
      <w:proofErr w:type="gramEnd"/>
    </w:p>
    <w:p w:rsidR="0097781E" w:rsidRPr="0097781E" w:rsidRDefault="0097781E" w:rsidP="0097781E">
      <w:r w:rsidRPr="0097781E">
        <w:pict>
          <v:rect id="_x0000_i1097" style="width:0;height:1.5pt" o:hralign="center" o:hrstd="t" o:hr="t" fillcolor="#a0a0a0" stroked="f"/>
        </w:pict>
      </w:r>
    </w:p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>1. Objective</w:t>
      </w:r>
    </w:p>
    <w:p w:rsidR="0097781E" w:rsidRPr="0097781E" w:rsidRDefault="0097781E" w:rsidP="0097781E">
      <w:r w:rsidRPr="0097781E">
        <w:t xml:space="preserve">The goal of this CTF was to enumerate the Create Edge server to extract key information about </w:t>
      </w:r>
      <w:proofErr w:type="spellStart"/>
      <w:r w:rsidRPr="0097781E">
        <w:t>Orbitronix</w:t>
      </w:r>
      <w:proofErr w:type="spellEnd"/>
      <w:r w:rsidRPr="0097781E">
        <w:t xml:space="preserve"> Systems’ marketing campaign, including:</w:t>
      </w:r>
    </w:p>
    <w:p w:rsidR="0097781E" w:rsidRPr="0097781E" w:rsidRDefault="0097781E" w:rsidP="0097781E">
      <w:pPr>
        <w:numPr>
          <w:ilvl w:val="0"/>
          <w:numId w:val="10"/>
        </w:numPr>
      </w:pPr>
      <w:r w:rsidRPr="0097781E">
        <w:t xml:space="preserve">Advertising budget </w:t>
      </w:r>
    </w:p>
    <w:p w:rsidR="0097781E" w:rsidRPr="0097781E" w:rsidRDefault="0097781E" w:rsidP="0097781E">
      <w:pPr>
        <w:numPr>
          <w:ilvl w:val="0"/>
          <w:numId w:val="10"/>
        </w:numPr>
      </w:pPr>
      <w:r w:rsidRPr="0097781E">
        <w:t xml:space="preserve">Target audience </w:t>
      </w:r>
    </w:p>
    <w:p w:rsidR="0097781E" w:rsidRPr="0097781E" w:rsidRDefault="0097781E" w:rsidP="0097781E">
      <w:pPr>
        <w:numPr>
          <w:ilvl w:val="0"/>
          <w:numId w:val="10"/>
        </w:numPr>
      </w:pPr>
      <w:r w:rsidRPr="0097781E">
        <w:t xml:space="preserve">Secret marketing tool </w:t>
      </w:r>
    </w:p>
    <w:p w:rsidR="0097781E" w:rsidRPr="0097781E" w:rsidRDefault="0097781E" w:rsidP="0097781E">
      <w:r w:rsidRPr="0097781E">
        <w:pict>
          <v:rect id="_x0000_i1098" style="width:0;height:1.5pt" o:hralign="center" o:hrstd="t" o:hr="t" fillcolor="#a0a0a0" stroked="f"/>
        </w:pict>
      </w:r>
    </w:p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>2. Reconnaissance</w:t>
      </w:r>
    </w:p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>2.1 Nmap Scan</w:t>
      </w:r>
    </w:p>
    <w:p w:rsidR="0097781E" w:rsidRPr="0097781E" w:rsidRDefault="0097781E" w:rsidP="0097781E">
      <w:r w:rsidRPr="0097781E">
        <w:t xml:space="preserve">Performed a service scan on </w:t>
      </w:r>
      <w:proofErr w:type="spellStart"/>
      <w:proofErr w:type="gramStart"/>
      <w:r w:rsidRPr="0097781E">
        <w:t>createdge.hv</w:t>
      </w:r>
      <w:proofErr w:type="spellEnd"/>
      <w:proofErr w:type="gramEnd"/>
      <w:r w:rsidRPr="0097781E">
        <w:t>:</w:t>
      </w:r>
    </w:p>
    <w:p w:rsidR="0097781E" w:rsidRPr="0097781E" w:rsidRDefault="0097781E" w:rsidP="0097781E">
      <w:proofErr w:type="spellStart"/>
      <w:r w:rsidRPr="0097781E">
        <w:t>nmap</w:t>
      </w:r>
      <w:proofErr w:type="spellEnd"/>
      <w:r w:rsidRPr="0097781E">
        <w:t xml:space="preserve"> -</w:t>
      </w:r>
      <w:proofErr w:type="spellStart"/>
      <w:r w:rsidRPr="0097781E">
        <w:t>sV</w:t>
      </w:r>
      <w:proofErr w:type="spellEnd"/>
      <w:r w:rsidRPr="0097781E">
        <w:t xml:space="preserve"> </w:t>
      </w:r>
      <w:proofErr w:type="spellStart"/>
      <w:proofErr w:type="gramStart"/>
      <w:r w:rsidRPr="0097781E">
        <w:t>createdge.hv</w:t>
      </w:r>
      <w:proofErr w:type="spellEnd"/>
      <w:proofErr w:type="gramEnd"/>
    </w:p>
    <w:p w:rsidR="0097781E" w:rsidRPr="0097781E" w:rsidRDefault="0097781E" w:rsidP="0097781E">
      <w:r w:rsidRPr="0097781E">
        <w:rPr>
          <w:b/>
          <w:bCs/>
        </w:rPr>
        <w:t>Results:</w:t>
      </w:r>
    </w:p>
    <w:p w:rsidR="0097781E" w:rsidRPr="0097781E" w:rsidRDefault="0097781E" w:rsidP="0097781E">
      <w:r w:rsidRPr="0097781E">
        <w:t>PORT   STATE SERVICE VERSION</w:t>
      </w:r>
    </w:p>
    <w:p w:rsidR="0097781E" w:rsidRPr="0097781E" w:rsidRDefault="0097781E" w:rsidP="0097781E">
      <w:r w:rsidRPr="0097781E">
        <w:t>21/</w:t>
      </w:r>
      <w:proofErr w:type="spellStart"/>
      <w:r w:rsidRPr="0097781E">
        <w:t>tcp</w:t>
      </w:r>
      <w:proofErr w:type="spellEnd"/>
      <w:r w:rsidRPr="0097781E">
        <w:t xml:space="preserve"> </w:t>
      </w:r>
      <w:proofErr w:type="gramStart"/>
      <w:r w:rsidRPr="0097781E">
        <w:t>open  ftp</w:t>
      </w:r>
      <w:proofErr w:type="gramEnd"/>
      <w:r w:rsidRPr="0097781E">
        <w:t xml:space="preserve">     </w:t>
      </w:r>
      <w:proofErr w:type="spellStart"/>
      <w:r w:rsidRPr="0097781E">
        <w:t>vsftpd</w:t>
      </w:r>
      <w:proofErr w:type="spellEnd"/>
      <w:r w:rsidRPr="0097781E">
        <w:t xml:space="preserve"> 3.0.3</w:t>
      </w:r>
    </w:p>
    <w:p w:rsidR="0097781E" w:rsidRPr="0097781E" w:rsidRDefault="0097781E" w:rsidP="0097781E">
      <w:r w:rsidRPr="0097781E">
        <w:t>80/</w:t>
      </w:r>
      <w:proofErr w:type="spellStart"/>
      <w:r w:rsidRPr="0097781E">
        <w:t>tcp</w:t>
      </w:r>
      <w:proofErr w:type="spellEnd"/>
      <w:r w:rsidRPr="0097781E">
        <w:t xml:space="preserve"> </w:t>
      </w:r>
      <w:proofErr w:type="gramStart"/>
      <w:r w:rsidRPr="0097781E">
        <w:t>open  http</w:t>
      </w:r>
      <w:proofErr w:type="gramEnd"/>
      <w:r w:rsidRPr="0097781E">
        <w:t xml:space="preserve">    Apache httpd 2.4.56 ((Debian))</w:t>
      </w:r>
    </w:p>
    <w:p w:rsidR="0097781E" w:rsidRPr="0097781E" w:rsidRDefault="0097781E" w:rsidP="0097781E">
      <w:pPr>
        <w:numPr>
          <w:ilvl w:val="0"/>
          <w:numId w:val="11"/>
        </w:numPr>
      </w:pPr>
      <w:r w:rsidRPr="0097781E">
        <w:rPr>
          <w:b/>
          <w:bCs/>
        </w:rPr>
        <w:t>FTP</w:t>
      </w:r>
      <w:r w:rsidRPr="0097781E">
        <w:t xml:space="preserve"> and </w:t>
      </w:r>
      <w:r w:rsidRPr="0097781E">
        <w:rPr>
          <w:b/>
          <w:bCs/>
        </w:rPr>
        <w:t>HTTP</w:t>
      </w:r>
      <w:r w:rsidRPr="0097781E">
        <w:t xml:space="preserve"> services were open. </w:t>
      </w:r>
    </w:p>
    <w:p w:rsidR="0097781E" w:rsidRPr="0097781E" w:rsidRDefault="0097781E" w:rsidP="0097781E">
      <w:pPr>
        <w:numPr>
          <w:ilvl w:val="0"/>
          <w:numId w:val="11"/>
        </w:numPr>
      </w:pPr>
      <w:r w:rsidRPr="0097781E">
        <w:t xml:space="preserve">Target OS: Unix-like. </w:t>
      </w:r>
    </w:p>
    <w:p w:rsidR="0097781E" w:rsidRPr="0097781E" w:rsidRDefault="0097781E" w:rsidP="0097781E">
      <w:r w:rsidRPr="0097781E">
        <w:pict>
          <v:rect id="_x0000_i1099" style="width:0;height:1.5pt" o:hralign="center" o:hrstd="t" o:hr="t" fillcolor="#a0a0a0" stroked="f"/>
        </w:pict>
      </w:r>
    </w:p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>2.2 Directory Enumeration</w:t>
      </w:r>
    </w:p>
    <w:p w:rsidR="0097781E" w:rsidRPr="0097781E" w:rsidRDefault="0097781E" w:rsidP="0097781E">
      <w:r w:rsidRPr="0097781E">
        <w:rPr>
          <w:b/>
          <w:bCs/>
        </w:rPr>
        <w:t>HTTP directory scan revealed:</w:t>
      </w:r>
    </w:p>
    <w:p w:rsidR="0097781E" w:rsidRPr="0097781E" w:rsidRDefault="0097781E" w:rsidP="0097781E">
      <w:r w:rsidRPr="0097781E">
        <w:t>/.</w:t>
      </w:r>
      <w:proofErr w:type="spellStart"/>
      <w:r w:rsidRPr="0097781E">
        <w:t>htaccess</w:t>
      </w:r>
      <w:proofErr w:type="spellEnd"/>
      <w:r w:rsidRPr="0097781E">
        <w:t xml:space="preserve">         </w:t>
      </w:r>
      <w:proofErr w:type="gramStart"/>
      <w:r w:rsidRPr="0097781E">
        <w:t xml:space="preserve">   (</w:t>
      </w:r>
      <w:proofErr w:type="gramEnd"/>
      <w:r w:rsidRPr="0097781E">
        <w:t>403)</w:t>
      </w:r>
    </w:p>
    <w:p w:rsidR="0097781E" w:rsidRPr="0097781E" w:rsidRDefault="0097781E" w:rsidP="0097781E">
      <w:r w:rsidRPr="0097781E">
        <w:t>/.</w:t>
      </w:r>
      <w:proofErr w:type="spellStart"/>
      <w:r w:rsidRPr="0097781E">
        <w:t>htpasswd</w:t>
      </w:r>
      <w:proofErr w:type="spellEnd"/>
      <w:r w:rsidRPr="0097781E">
        <w:t xml:space="preserve">         </w:t>
      </w:r>
      <w:proofErr w:type="gramStart"/>
      <w:r w:rsidRPr="0097781E">
        <w:t xml:space="preserve">   (</w:t>
      </w:r>
      <w:proofErr w:type="gramEnd"/>
      <w:r w:rsidRPr="0097781E">
        <w:t>403)</w:t>
      </w:r>
    </w:p>
    <w:p w:rsidR="0097781E" w:rsidRPr="0097781E" w:rsidRDefault="0097781E" w:rsidP="0097781E">
      <w:r w:rsidRPr="0097781E">
        <w:t xml:space="preserve">/assets            </w:t>
      </w:r>
      <w:proofErr w:type="gramStart"/>
      <w:r w:rsidRPr="0097781E">
        <w:t xml:space="preserve">   (</w:t>
      </w:r>
      <w:proofErr w:type="gramEnd"/>
      <w:r w:rsidRPr="0097781E">
        <w:t>301)</w:t>
      </w:r>
    </w:p>
    <w:p w:rsidR="0097781E" w:rsidRPr="0097781E" w:rsidRDefault="0097781E" w:rsidP="0097781E">
      <w:r w:rsidRPr="0097781E">
        <w:lastRenderedPageBreak/>
        <w:t xml:space="preserve">/ftp               </w:t>
      </w:r>
      <w:proofErr w:type="gramStart"/>
      <w:r w:rsidRPr="0097781E">
        <w:t xml:space="preserve">   (</w:t>
      </w:r>
      <w:proofErr w:type="gramEnd"/>
      <w:r w:rsidRPr="0097781E">
        <w:t>301)</w:t>
      </w:r>
    </w:p>
    <w:p w:rsidR="0097781E" w:rsidRPr="0097781E" w:rsidRDefault="0097781E" w:rsidP="0097781E">
      <w:r w:rsidRPr="0097781E">
        <w:t xml:space="preserve">/index.html        </w:t>
      </w:r>
      <w:proofErr w:type="gramStart"/>
      <w:r w:rsidRPr="0097781E">
        <w:t xml:space="preserve">   (</w:t>
      </w:r>
      <w:proofErr w:type="gramEnd"/>
      <w:r w:rsidRPr="0097781E">
        <w:t>200)</w:t>
      </w:r>
    </w:p>
    <w:p w:rsidR="0097781E" w:rsidRPr="0097781E" w:rsidRDefault="0097781E" w:rsidP="0097781E">
      <w:r w:rsidRPr="0097781E">
        <w:t xml:space="preserve">/vendor            </w:t>
      </w:r>
      <w:proofErr w:type="gramStart"/>
      <w:r w:rsidRPr="0097781E">
        <w:t xml:space="preserve">   (</w:t>
      </w:r>
      <w:proofErr w:type="gramEnd"/>
      <w:r w:rsidRPr="0097781E">
        <w:t>301)</w:t>
      </w:r>
    </w:p>
    <w:p w:rsidR="0097781E" w:rsidRPr="0097781E" w:rsidRDefault="0097781E" w:rsidP="0097781E">
      <w:pPr>
        <w:numPr>
          <w:ilvl w:val="0"/>
          <w:numId w:val="12"/>
        </w:numPr>
      </w:pPr>
      <w:r w:rsidRPr="0097781E">
        <w:t xml:space="preserve">Found accessible directories: /ftp and /assets </w:t>
      </w:r>
    </w:p>
    <w:p w:rsidR="0097781E" w:rsidRPr="0097781E" w:rsidRDefault="0097781E" w:rsidP="0097781E">
      <w:r w:rsidRPr="0097781E">
        <w:pict>
          <v:rect id="_x0000_i1100" style="width:0;height:1.5pt" o:hralign="center" o:hrstd="t" o:hr="t" fillcolor="#a0a0a0" stroked="f"/>
        </w:pict>
      </w:r>
    </w:p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>3. FTP Enumeration</w:t>
      </w:r>
    </w:p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>3.1 FTP Credentials Discovery</w:t>
      </w:r>
    </w:p>
    <w:p w:rsidR="0097781E" w:rsidRPr="0097781E" w:rsidRDefault="0097781E" w:rsidP="0097781E">
      <w:pPr>
        <w:numPr>
          <w:ilvl w:val="0"/>
          <w:numId w:val="13"/>
        </w:numPr>
      </w:pPr>
      <w:r w:rsidRPr="0097781E">
        <w:t xml:space="preserve">A client CSV file (clients.csv) was present. </w:t>
      </w:r>
    </w:p>
    <w:p w:rsidR="0097781E" w:rsidRPr="0097781E" w:rsidRDefault="0097781E" w:rsidP="0097781E">
      <w:pPr>
        <w:numPr>
          <w:ilvl w:val="0"/>
          <w:numId w:val="13"/>
        </w:numPr>
      </w:pPr>
      <w:r w:rsidRPr="0097781E">
        <w:t xml:space="preserve">Brute-forcing FTP credentials using Hydra with common wordlists led to the following valid login: </w:t>
      </w:r>
    </w:p>
    <w:p w:rsidR="0097781E" w:rsidRPr="0097781E" w:rsidRDefault="0097781E" w:rsidP="0097781E">
      <w:r w:rsidRPr="0097781E">
        <w:t xml:space="preserve">Username: </w:t>
      </w:r>
      <w:proofErr w:type="spellStart"/>
      <w:r w:rsidRPr="0097781E">
        <w:t>ftpuser</w:t>
      </w:r>
      <w:proofErr w:type="spellEnd"/>
    </w:p>
    <w:p w:rsidR="0097781E" w:rsidRPr="0097781E" w:rsidRDefault="0097781E" w:rsidP="0097781E">
      <w:r w:rsidRPr="0097781E">
        <w:t>Password: password</w:t>
      </w:r>
    </w:p>
    <w:p w:rsidR="0097781E" w:rsidRPr="0097781E" w:rsidRDefault="0097781E" w:rsidP="0097781E">
      <w:r w:rsidRPr="0097781E">
        <w:pict>
          <v:rect id="_x0000_i1101" style="width:0;height:1.5pt" o:hralign="center" o:hrstd="t" o:hr="t" fillcolor="#a0a0a0" stroked="f"/>
        </w:pict>
      </w:r>
    </w:p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>3.2 File Discovery via FTP</w:t>
      </w:r>
    </w:p>
    <w:p w:rsidR="0097781E" w:rsidRPr="0097781E" w:rsidRDefault="0097781E" w:rsidP="0097781E">
      <w:r w:rsidRPr="0097781E">
        <w:t>Files available in /ftp:</w:t>
      </w:r>
    </w:p>
    <w:p w:rsidR="0097781E" w:rsidRPr="0097781E" w:rsidRDefault="0097781E" w:rsidP="0097781E">
      <w:r w:rsidRPr="0097781E">
        <w:t>clients.csv</w:t>
      </w:r>
    </w:p>
    <w:p w:rsidR="0097781E" w:rsidRPr="0097781E" w:rsidRDefault="0097781E" w:rsidP="0097781E">
      <w:proofErr w:type="spellStart"/>
      <w:r w:rsidRPr="0097781E">
        <w:t>wehshell.php</w:t>
      </w:r>
      <w:proofErr w:type="spellEnd"/>
    </w:p>
    <w:p w:rsidR="0097781E" w:rsidRPr="0097781E" w:rsidRDefault="0097781E" w:rsidP="0097781E">
      <w:pPr>
        <w:numPr>
          <w:ilvl w:val="0"/>
          <w:numId w:val="14"/>
        </w:numPr>
      </w:pPr>
      <w:r w:rsidRPr="0097781E">
        <w:t xml:space="preserve">clients.csv contained advertising budgets: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366"/>
      </w:tblGrid>
      <w:tr w:rsidR="0097781E" w:rsidRPr="0097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781E" w:rsidRPr="0097781E" w:rsidRDefault="0097781E" w:rsidP="0097781E">
            <w:pPr>
              <w:rPr>
                <w:b/>
                <w:bCs/>
              </w:rPr>
            </w:pPr>
            <w:r w:rsidRPr="0097781E">
              <w:rPr>
                <w:b/>
                <w:bCs/>
              </w:rPr>
              <w:t>Company Name</w:t>
            </w:r>
          </w:p>
        </w:tc>
        <w:tc>
          <w:tcPr>
            <w:tcW w:w="0" w:type="auto"/>
            <w:vAlign w:val="center"/>
            <w:hideMark/>
          </w:tcPr>
          <w:p w:rsidR="0097781E" w:rsidRPr="0097781E" w:rsidRDefault="0097781E" w:rsidP="0097781E">
            <w:pPr>
              <w:rPr>
                <w:b/>
                <w:bCs/>
              </w:rPr>
            </w:pPr>
            <w:r w:rsidRPr="0097781E">
              <w:rPr>
                <w:b/>
                <w:bCs/>
              </w:rPr>
              <w:t>Advertising Budget ($)</w:t>
            </w:r>
          </w:p>
        </w:tc>
      </w:tr>
      <w:tr w:rsidR="0097781E" w:rsidRPr="0097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81E" w:rsidRPr="0097781E" w:rsidRDefault="0097781E" w:rsidP="0097781E">
            <w:proofErr w:type="spellStart"/>
            <w:r w:rsidRPr="0097781E">
              <w:t>Orbitronix</w:t>
            </w:r>
            <w:proofErr w:type="spellEnd"/>
            <w:r w:rsidRPr="0097781E">
              <w:t xml:space="preserve"> Systems</w:t>
            </w:r>
          </w:p>
        </w:tc>
        <w:tc>
          <w:tcPr>
            <w:tcW w:w="0" w:type="auto"/>
            <w:vAlign w:val="center"/>
            <w:hideMark/>
          </w:tcPr>
          <w:p w:rsidR="0097781E" w:rsidRPr="0097781E" w:rsidRDefault="0097781E" w:rsidP="0097781E">
            <w:r w:rsidRPr="0097781E">
              <w:t>225000</w:t>
            </w:r>
          </w:p>
        </w:tc>
      </w:tr>
    </w:tbl>
    <w:p w:rsidR="0097781E" w:rsidRPr="0097781E" w:rsidRDefault="0097781E" w:rsidP="0097781E">
      <w:pPr>
        <w:numPr>
          <w:ilvl w:val="0"/>
          <w:numId w:val="15"/>
        </w:numPr>
      </w:pPr>
      <w:r w:rsidRPr="0097781E">
        <w:t xml:space="preserve">The target audience was </w:t>
      </w:r>
      <w:r w:rsidRPr="0097781E">
        <w:rPr>
          <w:b/>
          <w:bCs/>
        </w:rPr>
        <w:t>not</w:t>
      </w:r>
      <w:r w:rsidRPr="0097781E">
        <w:t xml:space="preserve"> in this CSV. </w:t>
      </w:r>
    </w:p>
    <w:p w:rsidR="0097781E" w:rsidRPr="0097781E" w:rsidRDefault="0097781E" w:rsidP="0097781E">
      <w:r w:rsidRPr="0097781E">
        <w:pict>
          <v:rect id="_x0000_i1102" style="width:0;height:1.5pt" o:hralign="center" o:hrstd="t" o:hr="t" fillcolor="#a0a0a0" stroked="f"/>
        </w:pict>
      </w:r>
    </w:p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>4. Web Assets Enumeration</w:t>
      </w:r>
    </w:p>
    <w:p w:rsidR="0097781E" w:rsidRPr="0097781E" w:rsidRDefault="0097781E" w:rsidP="0097781E">
      <w:pPr>
        <w:numPr>
          <w:ilvl w:val="0"/>
          <w:numId w:val="16"/>
        </w:numPr>
      </w:pPr>
      <w:r w:rsidRPr="0097781E">
        <w:t>Inspected /assets/</w:t>
      </w:r>
      <w:proofErr w:type="spellStart"/>
      <w:r w:rsidRPr="0097781E">
        <w:t>js</w:t>
      </w:r>
      <w:proofErr w:type="spellEnd"/>
      <w:r w:rsidRPr="0097781E">
        <w:t xml:space="preserve"> directory: </w:t>
      </w:r>
    </w:p>
    <w:p w:rsidR="0097781E" w:rsidRPr="0097781E" w:rsidRDefault="0097781E" w:rsidP="0097781E">
      <w:r w:rsidRPr="0097781E">
        <w:t>animation.js</w:t>
      </w:r>
    </w:p>
    <w:p w:rsidR="0097781E" w:rsidRPr="0097781E" w:rsidRDefault="0097781E" w:rsidP="0097781E">
      <w:r w:rsidRPr="0097781E">
        <w:t>imagesloaded.js</w:t>
      </w:r>
    </w:p>
    <w:p w:rsidR="0097781E" w:rsidRPr="0097781E" w:rsidRDefault="0097781E" w:rsidP="0097781E">
      <w:r w:rsidRPr="0097781E">
        <w:lastRenderedPageBreak/>
        <w:t>isotope.js</w:t>
      </w:r>
    </w:p>
    <w:p w:rsidR="0097781E" w:rsidRPr="0097781E" w:rsidRDefault="0097781E" w:rsidP="0097781E">
      <w:r w:rsidRPr="0097781E">
        <w:t>owl-carousel.js</w:t>
      </w:r>
    </w:p>
    <w:p w:rsidR="0097781E" w:rsidRPr="0097781E" w:rsidRDefault="0097781E" w:rsidP="0097781E">
      <w:r w:rsidRPr="0097781E">
        <w:t>tabs.js</w:t>
      </w:r>
    </w:p>
    <w:p w:rsidR="0097781E" w:rsidRPr="0097781E" w:rsidRDefault="0097781E" w:rsidP="0097781E">
      <w:r w:rsidRPr="0097781E">
        <w:t>templatemo-custom.js</w:t>
      </w:r>
    </w:p>
    <w:p w:rsidR="0097781E" w:rsidRPr="0097781E" w:rsidRDefault="0097781E" w:rsidP="0097781E">
      <w:pPr>
        <w:numPr>
          <w:ilvl w:val="0"/>
          <w:numId w:val="17"/>
        </w:numPr>
      </w:pPr>
      <w:r w:rsidRPr="0097781E">
        <w:t xml:space="preserve">Using grep on JS files or viewing CSVs in /archive, the </w:t>
      </w:r>
      <w:r w:rsidRPr="0097781E">
        <w:rPr>
          <w:b/>
          <w:bCs/>
        </w:rPr>
        <w:t>target audience</w:t>
      </w:r>
      <w:r w:rsidRPr="0097781E">
        <w:t xml:space="preserve"> was discovered in detailed_client_info.csv: </w:t>
      </w:r>
    </w:p>
    <w:p w:rsidR="0097781E" w:rsidRPr="0097781E" w:rsidRDefault="0097781E" w:rsidP="0097781E">
      <w:proofErr w:type="spellStart"/>
      <w:r w:rsidRPr="0097781E">
        <w:t>Orbitronix</w:t>
      </w:r>
      <w:proofErr w:type="spellEnd"/>
      <w:r w:rsidRPr="0097781E">
        <w:t xml:space="preserve"> Systems,</w:t>
      </w:r>
      <w:proofErr w:type="gramStart"/>
      <w:r w:rsidRPr="0097781E">
        <w:t>225000,Brand</w:t>
      </w:r>
      <w:proofErr w:type="gramEnd"/>
      <w:r w:rsidRPr="0097781E">
        <w:t xml:space="preserve"> </w:t>
      </w:r>
      <w:proofErr w:type="spellStart"/>
      <w:proofErr w:type="gramStart"/>
      <w:r w:rsidRPr="0097781E">
        <w:t>Awareness,Yes</w:t>
      </w:r>
      <w:proofErr w:type="gramEnd"/>
      <w:r w:rsidRPr="0097781E">
        <w:t>,Young</w:t>
      </w:r>
      <w:proofErr w:type="spellEnd"/>
      <w:r w:rsidRPr="0097781E">
        <w:t xml:space="preserve"> Adults,12</w:t>
      </w:r>
    </w:p>
    <w:p w:rsidR="0097781E" w:rsidRPr="0097781E" w:rsidRDefault="0097781E" w:rsidP="0097781E">
      <w:r w:rsidRPr="0097781E">
        <w:rPr>
          <w:b/>
          <w:bCs/>
        </w:rPr>
        <w:t>Target Audience:</w:t>
      </w:r>
      <w:r w:rsidRPr="0097781E">
        <w:t xml:space="preserve"> Young Adults</w:t>
      </w:r>
    </w:p>
    <w:p w:rsidR="0097781E" w:rsidRPr="0097781E" w:rsidRDefault="0097781E" w:rsidP="0097781E">
      <w:r w:rsidRPr="0097781E">
        <w:pict>
          <v:rect id="_x0000_i1103" style="width:0;height:1.5pt" o:hralign="center" o:hrstd="t" o:hr="t" fillcolor="#a0a0a0" stroked="f"/>
        </w:pict>
      </w:r>
    </w:p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>5. Meeting Info Clue</w:t>
      </w:r>
    </w:p>
    <w:p w:rsidR="0097781E" w:rsidRPr="0097781E" w:rsidRDefault="0097781E" w:rsidP="0097781E">
      <w:pPr>
        <w:numPr>
          <w:ilvl w:val="0"/>
          <w:numId w:val="18"/>
        </w:numPr>
      </w:pPr>
      <w:r w:rsidRPr="0097781E">
        <w:t xml:space="preserve">Found a </w:t>
      </w:r>
      <w:proofErr w:type="gramStart"/>
      <w:r w:rsidRPr="0097781E">
        <w:t>directory /archive/meetings</w:t>
      </w:r>
      <w:proofErr w:type="gramEnd"/>
      <w:r w:rsidRPr="0097781E">
        <w:t xml:space="preserve"> containing: </w:t>
      </w:r>
    </w:p>
    <w:p w:rsidR="0097781E" w:rsidRPr="0097781E" w:rsidRDefault="0097781E" w:rsidP="0097781E">
      <w:r w:rsidRPr="0097781E">
        <w:t>orbitronix_system-2023-11-20.txt</w:t>
      </w:r>
    </w:p>
    <w:p w:rsidR="0097781E" w:rsidRPr="0097781E" w:rsidRDefault="0097781E" w:rsidP="0097781E">
      <w:pPr>
        <w:numPr>
          <w:ilvl w:val="0"/>
          <w:numId w:val="19"/>
        </w:numPr>
      </w:pPr>
      <w:r w:rsidRPr="0097781E">
        <w:t xml:space="preserve">File permissions were restricted to root. </w:t>
      </w:r>
    </w:p>
    <w:p w:rsidR="0097781E" w:rsidRPr="0097781E" w:rsidRDefault="0097781E" w:rsidP="0097781E">
      <w:r w:rsidRPr="0097781E">
        <w:pict>
          <v:rect id="_x0000_i1104" style="width:0;height:1.5pt" o:hralign="center" o:hrstd="t" o:hr="t" fillcolor="#a0a0a0" stroked="f"/>
        </w:pict>
      </w:r>
    </w:p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>6. SUID Enumeration</w:t>
      </w:r>
    </w:p>
    <w:p w:rsidR="0097781E" w:rsidRPr="0097781E" w:rsidRDefault="0097781E" w:rsidP="0097781E">
      <w:pPr>
        <w:numPr>
          <w:ilvl w:val="0"/>
          <w:numId w:val="20"/>
        </w:numPr>
      </w:pPr>
      <w:r w:rsidRPr="0097781E">
        <w:t xml:space="preserve">Checked for SUID binaries: </w:t>
      </w:r>
    </w:p>
    <w:p w:rsidR="0097781E" w:rsidRPr="0097781E" w:rsidRDefault="0097781E" w:rsidP="0097781E">
      <w:r w:rsidRPr="0097781E">
        <w:t>find / -perm -4000 -type f 2&gt;/dev/null | grep -E "</w:t>
      </w:r>
      <w:proofErr w:type="spellStart"/>
      <w:r w:rsidRPr="0097781E">
        <w:t>python|bash|sh|perl</w:t>
      </w:r>
      <w:proofErr w:type="spellEnd"/>
      <w:r w:rsidRPr="0097781E">
        <w:t>"</w:t>
      </w:r>
    </w:p>
    <w:p w:rsidR="0097781E" w:rsidRPr="0097781E" w:rsidRDefault="0097781E" w:rsidP="0097781E">
      <w:r w:rsidRPr="0097781E">
        <w:rPr>
          <w:b/>
          <w:bCs/>
        </w:rPr>
        <w:t>Results:</w:t>
      </w:r>
    </w:p>
    <w:p w:rsidR="0097781E" w:rsidRPr="0097781E" w:rsidRDefault="0097781E" w:rsidP="0097781E">
      <w:r w:rsidRPr="0097781E">
        <w:t>/</w:t>
      </w:r>
      <w:proofErr w:type="spellStart"/>
      <w:r w:rsidRPr="0097781E">
        <w:t>usr</w:t>
      </w:r>
      <w:proofErr w:type="spellEnd"/>
      <w:r w:rsidRPr="0097781E">
        <w:t>/bin/python3.9</w:t>
      </w:r>
    </w:p>
    <w:p w:rsidR="0097781E" w:rsidRPr="0097781E" w:rsidRDefault="0097781E" w:rsidP="0097781E">
      <w:r w:rsidRPr="0097781E">
        <w:t>/</w:t>
      </w:r>
      <w:proofErr w:type="spellStart"/>
      <w:r w:rsidRPr="0097781E">
        <w:t>usr</w:t>
      </w:r>
      <w:proofErr w:type="spellEnd"/>
      <w:r w:rsidRPr="0097781E">
        <w:t>/bin/</w:t>
      </w:r>
      <w:proofErr w:type="spellStart"/>
      <w:r w:rsidRPr="0097781E">
        <w:t>chsh</w:t>
      </w:r>
      <w:proofErr w:type="spellEnd"/>
    </w:p>
    <w:p w:rsidR="0097781E" w:rsidRPr="0097781E" w:rsidRDefault="0097781E" w:rsidP="0097781E">
      <w:r w:rsidRPr="0097781E">
        <w:t>/</w:t>
      </w:r>
      <w:proofErr w:type="spellStart"/>
      <w:r w:rsidRPr="0097781E">
        <w:t>usr</w:t>
      </w:r>
      <w:proofErr w:type="spellEnd"/>
      <w:r w:rsidRPr="0097781E">
        <w:t>/lib/</w:t>
      </w:r>
      <w:proofErr w:type="spellStart"/>
      <w:r w:rsidRPr="0097781E">
        <w:t>openssh</w:t>
      </w:r>
      <w:proofErr w:type="spellEnd"/>
      <w:r w:rsidRPr="0097781E">
        <w:t>/ssh-</w:t>
      </w:r>
      <w:proofErr w:type="spellStart"/>
      <w:r w:rsidRPr="0097781E">
        <w:t>keysign</w:t>
      </w:r>
      <w:proofErr w:type="spellEnd"/>
    </w:p>
    <w:p w:rsidR="0097781E" w:rsidRPr="0097781E" w:rsidRDefault="0097781E" w:rsidP="0097781E">
      <w:pPr>
        <w:numPr>
          <w:ilvl w:val="0"/>
          <w:numId w:val="21"/>
        </w:numPr>
      </w:pPr>
      <w:r w:rsidRPr="0097781E">
        <w:t>/</w:t>
      </w:r>
      <w:proofErr w:type="spellStart"/>
      <w:r w:rsidRPr="0097781E">
        <w:t>usr</w:t>
      </w:r>
      <w:proofErr w:type="spellEnd"/>
      <w:r w:rsidRPr="0097781E">
        <w:t xml:space="preserve">/bin/python3.9 with SUID was identified as </w:t>
      </w:r>
      <w:r w:rsidRPr="0097781E">
        <w:rPr>
          <w:b/>
          <w:bCs/>
        </w:rPr>
        <w:t>the exploitable binary</w:t>
      </w:r>
      <w:r w:rsidRPr="0097781E">
        <w:t xml:space="preserve"> for accessing root-only files in CTF context. </w:t>
      </w:r>
    </w:p>
    <w:p w:rsidR="0097781E" w:rsidRPr="0097781E" w:rsidRDefault="0097781E" w:rsidP="0097781E">
      <w:r w:rsidRPr="0097781E">
        <w:pict>
          <v:rect id="_x0000_i1105" style="width:0;height:1.5pt" o:hralign="center" o:hrstd="t" o:hr="t" fillcolor="#a0a0a0" stroked="f"/>
        </w:pict>
      </w:r>
    </w:p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>7. Accessing Meeting File</w:t>
      </w:r>
    </w:p>
    <w:p w:rsidR="0097781E" w:rsidRPr="0097781E" w:rsidRDefault="0097781E" w:rsidP="0097781E">
      <w:pPr>
        <w:numPr>
          <w:ilvl w:val="0"/>
          <w:numId w:val="22"/>
        </w:numPr>
      </w:pPr>
      <w:r w:rsidRPr="0097781E">
        <w:t xml:space="preserve">Using the SUID Python3 binary (for CTF purposes), the content of orbitronix_system-2023-11-20.txt was read: </w:t>
      </w:r>
    </w:p>
    <w:p w:rsidR="0097781E" w:rsidRPr="0097781E" w:rsidRDefault="0097781E" w:rsidP="0097781E">
      <w:r w:rsidRPr="0097781E">
        <w:lastRenderedPageBreak/>
        <w:t>/</w:t>
      </w:r>
      <w:proofErr w:type="spellStart"/>
      <w:r w:rsidRPr="0097781E">
        <w:t>usr</w:t>
      </w:r>
      <w:proofErr w:type="spellEnd"/>
      <w:r w:rsidRPr="0097781E">
        <w:t xml:space="preserve">/bin/python3.9 -c 'import </w:t>
      </w:r>
      <w:proofErr w:type="spellStart"/>
      <w:r w:rsidRPr="0097781E">
        <w:t>os</w:t>
      </w:r>
      <w:proofErr w:type="spellEnd"/>
      <w:r w:rsidRPr="0097781E">
        <w:t xml:space="preserve">; </w:t>
      </w:r>
      <w:proofErr w:type="spellStart"/>
      <w:proofErr w:type="gramStart"/>
      <w:r w:rsidRPr="0097781E">
        <w:t>os.setuid</w:t>
      </w:r>
      <w:proofErr w:type="spellEnd"/>
      <w:proofErr w:type="gramEnd"/>
      <w:r w:rsidRPr="0097781E">
        <w:t xml:space="preserve">(0); </w:t>
      </w:r>
      <w:proofErr w:type="spellStart"/>
      <w:proofErr w:type="gramStart"/>
      <w:r w:rsidRPr="0097781E">
        <w:t>os.system</w:t>
      </w:r>
      <w:proofErr w:type="spellEnd"/>
      <w:proofErr w:type="gramEnd"/>
      <w:r w:rsidRPr="0097781E">
        <w:t>("cat /archive/meetings/orbitronix_system-2023-11-20.txt")'</w:t>
      </w:r>
    </w:p>
    <w:p w:rsidR="0097781E" w:rsidRPr="0097781E" w:rsidRDefault="0097781E" w:rsidP="0097781E">
      <w:r w:rsidRPr="0097781E">
        <w:rPr>
          <w:b/>
          <w:bCs/>
        </w:rPr>
        <w:t>Revealed:</w:t>
      </w:r>
    </w:p>
    <w:p w:rsidR="0097781E" w:rsidRPr="0097781E" w:rsidRDefault="0097781E" w:rsidP="0097781E">
      <w:pPr>
        <w:numPr>
          <w:ilvl w:val="0"/>
          <w:numId w:val="23"/>
        </w:numPr>
      </w:pPr>
      <w:r w:rsidRPr="0097781E">
        <w:t xml:space="preserve">Secret marketing tool developed by Create Edge: </w:t>
      </w:r>
      <w:proofErr w:type="spellStart"/>
      <w:r w:rsidRPr="0097781E">
        <w:rPr>
          <w:b/>
          <w:bCs/>
        </w:rPr>
        <w:t>InsightNexus</w:t>
      </w:r>
      <w:proofErr w:type="spellEnd"/>
      <w:r w:rsidRPr="0097781E">
        <w:rPr>
          <w:b/>
          <w:bCs/>
        </w:rPr>
        <w:t xml:space="preserve"> AI</w:t>
      </w:r>
      <w:r w:rsidRPr="0097781E">
        <w:t xml:space="preserve"> </w:t>
      </w:r>
    </w:p>
    <w:p w:rsidR="0097781E" w:rsidRPr="0097781E" w:rsidRDefault="0097781E" w:rsidP="0097781E">
      <w:r w:rsidRPr="0097781E">
        <w:pict>
          <v:rect id="_x0000_i1106" style="width:0;height:1.5pt" o:hralign="center" o:hrstd="t" o:hr="t" fillcolor="#a0a0a0" stroked="f"/>
        </w:pict>
      </w:r>
    </w:p>
    <w:p w:rsidR="0097781E" w:rsidRPr="0097781E" w:rsidRDefault="0097781E" w:rsidP="0097781E">
      <w:pPr>
        <w:rPr>
          <w:b/>
          <w:bCs/>
        </w:rPr>
      </w:pPr>
      <w:r w:rsidRPr="0097781E">
        <w:rPr>
          <w:b/>
          <w:bCs/>
        </w:rPr>
        <w:t>8. Flags / Key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1566"/>
      </w:tblGrid>
      <w:tr w:rsidR="0097781E" w:rsidRPr="0097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781E" w:rsidRPr="0097781E" w:rsidRDefault="0097781E" w:rsidP="0097781E">
            <w:pPr>
              <w:rPr>
                <w:b/>
                <w:bCs/>
              </w:rPr>
            </w:pPr>
            <w:r w:rsidRPr="0097781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7781E" w:rsidRPr="0097781E" w:rsidRDefault="0097781E" w:rsidP="0097781E">
            <w:pPr>
              <w:rPr>
                <w:b/>
                <w:bCs/>
              </w:rPr>
            </w:pPr>
            <w:r w:rsidRPr="0097781E">
              <w:rPr>
                <w:b/>
                <w:bCs/>
              </w:rPr>
              <w:t>Value</w:t>
            </w:r>
          </w:p>
        </w:tc>
      </w:tr>
      <w:tr w:rsidR="0097781E" w:rsidRPr="0097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81E" w:rsidRPr="0097781E" w:rsidRDefault="0097781E" w:rsidP="0097781E">
            <w:proofErr w:type="spellStart"/>
            <w:r w:rsidRPr="0097781E">
              <w:t>Orbitronix</w:t>
            </w:r>
            <w:proofErr w:type="spellEnd"/>
            <w:r w:rsidRPr="0097781E">
              <w:t xml:space="preserve"> Advertising Budget</w:t>
            </w:r>
          </w:p>
        </w:tc>
        <w:tc>
          <w:tcPr>
            <w:tcW w:w="0" w:type="auto"/>
            <w:vAlign w:val="center"/>
            <w:hideMark/>
          </w:tcPr>
          <w:p w:rsidR="0097781E" w:rsidRPr="0097781E" w:rsidRDefault="0097781E" w:rsidP="0097781E">
            <w:r w:rsidRPr="0097781E">
              <w:t>225,000 USD</w:t>
            </w:r>
          </w:p>
        </w:tc>
      </w:tr>
      <w:tr w:rsidR="0097781E" w:rsidRPr="0097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81E" w:rsidRPr="0097781E" w:rsidRDefault="0097781E" w:rsidP="0097781E">
            <w:r w:rsidRPr="0097781E">
              <w:t>Target Audience</w:t>
            </w:r>
          </w:p>
        </w:tc>
        <w:tc>
          <w:tcPr>
            <w:tcW w:w="0" w:type="auto"/>
            <w:vAlign w:val="center"/>
            <w:hideMark/>
          </w:tcPr>
          <w:p w:rsidR="0097781E" w:rsidRPr="0097781E" w:rsidRDefault="0097781E" w:rsidP="0097781E">
            <w:r w:rsidRPr="0097781E">
              <w:t>Young Adults</w:t>
            </w:r>
          </w:p>
        </w:tc>
      </w:tr>
      <w:tr w:rsidR="0097781E" w:rsidRPr="0097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81E" w:rsidRPr="0097781E" w:rsidRDefault="0097781E" w:rsidP="0097781E">
            <w:r w:rsidRPr="0097781E">
              <w:t>Secret Marketing Tool</w:t>
            </w:r>
          </w:p>
        </w:tc>
        <w:tc>
          <w:tcPr>
            <w:tcW w:w="0" w:type="auto"/>
            <w:vAlign w:val="center"/>
            <w:hideMark/>
          </w:tcPr>
          <w:p w:rsidR="0097781E" w:rsidRPr="0097781E" w:rsidRDefault="0097781E" w:rsidP="0097781E">
            <w:proofErr w:type="spellStart"/>
            <w:r w:rsidRPr="0097781E">
              <w:t>InsightNexus</w:t>
            </w:r>
            <w:proofErr w:type="spellEnd"/>
            <w:r w:rsidRPr="0097781E">
              <w:t xml:space="preserve"> AI</w:t>
            </w:r>
          </w:p>
        </w:tc>
      </w:tr>
    </w:tbl>
    <w:p w:rsidR="0097781E" w:rsidRPr="0097781E" w:rsidRDefault="0097781E" w:rsidP="0097781E">
      <w:r w:rsidRPr="0097781E">
        <w:pict>
          <v:rect id="_x0000_i1107" style="width:0;height:1.5pt" o:hralign="center" o:hrstd="t" o:hr="t" fillcolor="#a0a0a0" stroked="f"/>
        </w:pict>
      </w:r>
    </w:p>
    <w:p w:rsidR="0097781E" w:rsidRPr="0097781E" w:rsidRDefault="00196268" w:rsidP="0097781E">
      <w:pPr>
        <w:rPr>
          <w:b/>
          <w:bCs/>
        </w:rPr>
      </w:pPr>
      <w:r>
        <w:rPr>
          <w:b/>
          <w:bCs/>
        </w:rPr>
        <w:t>9</w:t>
      </w:r>
      <w:r w:rsidR="0097781E" w:rsidRPr="0097781E">
        <w:rPr>
          <w:b/>
          <w:bCs/>
        </w:rPr>
        <w:t>. Conclusion</w:t>
      </w:r>
    </w:p>
    <w:p w:rsidR="0097781E" w:rsidRPr="0097781E" w:rsidRDefault="0097781E" w:rsidP="0097781E">
      <w:r w:rsidRPr="0097781E">
        <w:t>Through careful enumeration of FTP, HTTP directories, and system binaries, all required flags were obtained:</w:t>
      </w:r>
    </w:p>
    <w:p w:rsidR="0097781E" w:rsidRPr="0097781E" w:rsidRDefault="0097781E" w:rsidP="0097781E">
      <w:pPr>
        <w:numPr>
          <w:ilvl w:val="0"/>
          <w:numId w:val="25"/>
        </w:numPr>
      </w:pPr>
      <w:r w:rsidRPr="0097781E">
        <w:t xml:space="preserve">Advertising budget, target audience, and secret marketing tool were successfully identified. </w:t>
      </w:r>
    </w:p>
    <w:p w:rsidR="0097781E" w:rsidRPr="0097781E" w:rsidRDefault="0097781E" w:rsidP="0097781E">
      <w:pPr>
        <w:numPr>
          <w:ilvl w:val="0"/>
          <w:numId w:val="25"/>
        </w:numPr>
      </w:pPr>
      <w:r w:rsidRPr="0097781E">
        <w:t>This exercise demonstrated a typical CTF workflow combining enumeration, file analysis, and understanding Linux permissions.</w:t>
      </w:r>
    </w:p>
    <w:p w:rsidR="003766A7" w:rsidRPr="0097781E" w:rsidRDefault="003766A7" w:rsidP="0097781E"/>
    <w:sectPr w:rsidR="003766A7" w:rsidRPr="009778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71615"/>
    <w:multiLevelType w:val="multilevel"/>
    <w:tmpl w:val="C63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05A3C"/>
    <w:multiLevelType w:val="multilevel"/>
    <w:tmpl w:val="CE8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95A8E"/>
    <w:multiLevelType w:val="multilevel"/>
    <w:tmpl w:val="770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C62F7"/>
    <w:multiLevelType w:val="multilevel"/>
    <w:tmpl w:val="ECD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62712"/>
    <w:multiLevelType w:val="multilevel"/>
    <w:tmpl w:val="45B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F32ED"/>
    <w:multiLevelType w:val="multilevel"/>
    <w:tmpl w:val="CCDE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CC2EF6"/>
    <w:multiLevelType w:val="multilevel"/>
    <w:tmpl w:val="8BBE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4435A"/>
    <w:multiLevelType w:val="multilevel"/>
    <w:tmpl w:val="440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D0FD1"/>
    <w:multiLevelType w:val="multilevel"/>
    <w:tmpl w:val="CC2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E42F8"/>
    <w:multiLevelType w:val="multilevel"/>
    <w:tmpl w:val="C10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66E2D"/>
    <w:multiLevelType w:val="multilevel"/>
    <w:tmpl w:val="FA3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F6773"/>
    <w:multiLevelType w:val="multilevel"/>
    <w:tmpl w:val="CE3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F7951"/>
    <w:multiLevelType w:val="multilevel"/>
    <w:tmpl w:val="B2EA4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FD7A03"/>
    <w:multiLevelType w:val="multilevel"/>
    <w:tmpl w:val="1500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73CF0"/>
    <w:multiLevelType w:val="multilevel"/>
    <w:tmpl w:val="0044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C63AD"/>
    <w:multiLevelType w:val="multilevel"/>
    <w:tmpl w:val="7A4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459721">
    <w:abstractNumId w:val="8"/>
  </w:num>
  <w:num w:numId="2" w16cid:durableId="1637030579">
    <w:abstractNumId w:val="6"/>
  </w:num>
  <w:num w:numId="3" w16cid:durableId="1582325425">
    <w:abstractNumId w:val="5"/>
  </w:num>
  <w:num w:numId="4" w16cid:durableId="429005602">
    <w:abstractNumId w:val="4"/>
  </w:num>
  <w:num w:numId="5" w16cid:durableId="1254902581">
    <w:abstractNumId w:val="7"/>
  </w:num>
  <w:num w:numId="6" w16cid:durableId="433214651">
    <w:abstractNumId w:val="3"/>
  </w:num>
  <w:num w:numId="7" w16cid:durableId="647051179">
    <w:abstractNumId w:val="2"/>
  </w:num>
  <w:num w:numId="8" w16cid:durableId="1099839647">
    <w:abstractNumId w:val="1"/>
  </w:num>
  <w:num w:numId="9" w16cid:durableId="298732835">
    <w:abstractNumId w:val="0"/>
  </w:num>
  <w:num w:numId="10" w16cid:durableId="1210075595">
    <w:abstractNumId w:val="21"/>
  </w:num>
  <w:num w:numId="11" w16cid:durableId="2041085179">
    <w:abstractNumId w:val="15"/>
  </w:num>
  <w:num w:numId="12" w16cid:durableId="75172347">
    <w:abstractNumId w:val="9"/>
  </w:num>
  <w:num w:numId="13" w16cid:durableId="528494501">
    <w:abstractNumId w:val="12"/>
  </w:num>
  <w:num w:numId="14" w16cid:durableId="423494325">
    <w:abstractNumId w:val="10"/>
  </w:num>
  <w:num w:numId="15" w16cid:durableId="263460060">
    <w:abstractNumId w:val="13"/>
  </w:num>
  <w:num w:numId="16" w16cid:durableId="576019206">
    <w:abstractNumId w:val="23"/>
  </w:num>
  <w:num w:numId="17" w16cid:durableId="1216819894">
    <w:abstractNumId w:val="18"/>
  </w:num>
  <w:num w:numId="18" w16cid:durableId="606081714">
    <w:abstractNumId w:val="11"/>
  </w:num>
  <w:num w:numId="19" w16cid:durableId="197669368">
    <w:abstractNumId w:val="24"/>
  </w:num>
  <w:num w:numId="20" w16cid:durableId="1219516800">
    <w:abstractNumId w:val="17"/>
  </w:num>
  <w:num w:numId="21" w16cid:durableId="808984600">
    <w:abstractNumId w:val="20"/>
  </w:num>
  <w:num w:numId="22" w16cid:durableId="1159154157">
    <w:abstractNumId w:val="22"/>
  </w:num>
  <w:num w:numId="23" w16cid:durableId="480928449">
    <w:abstractNumId w:val="19"/>
  </w:num>
  <w:num w:numId="24" w16cid:durableId="895777434">
    <w:abstractNumId w:val="14"/>
  </w:num>
  <w:num w:numId="25" w16cid:durableId="12003586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268"/>
    <w:rsid w:val="0029639D"/>
    <w:rsid w:val="00326F90"/>
    <w:rsid w:val="003766A7"/>
    <w:rsid w:val="0097781E"/>
    <w:rsid w:val="00AA1D8D"/>
    <w:rsid w:val="00B47730"/>
    <w:rsid w:val="00C523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5D6D8"/>
  <w14:defaultImageDpi w14:val="300"/>
  <w15:docId w15:val="{621B2FCD-73E0-4FA7-90AE-A3CE2A67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Neelesh Pandey</cp:lastModifiedBy>
  <cp:revision>3</cp:revision>
  <dcterms:created xsi:type="dcterms:W3CDTF">2013-12-23T23:15:00Z</dcterms:created>
  <dcterms:modified xsi:type="dcterms:W3CDTF">2026-03-25T03:21:00Z</dcterms:modified>
  <cp:category/>
</cp:coreProperties>
</file>