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D19" w:rsidRDefault="00927D19">
      <w:pPr>
        <w:pStyle w:val="Heading1"/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</w:pPr>
      <w:r w:rsidRPr="00927D19"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  <w:t xml:space="preserve">CVE-2019-15107 </w:t>
      </w:r>
    </w:p>
    <w:p w:rsidR="002D7E03" w:rsidRDefault="00000000">
      <w:pPr>
        <w:pStyle w:val="Heading2"/>
      </w:pPr>
      <w:r>
        <w:t>Overview</w:t>
      </w:r>
    </w:p>
    <w:p w:rsidR="002D7E03" w:rsidRDefault="00000000">
      <w:r>
        <w:t>This report documents the investigation of a compromised Linux server. The attacker exploited a vulnerable Webmin service, deployed malware, and conducted reconnaissance activities including SQL injection scanning and port scanning.</w:t>
      </w:r>
    </w:p>
    <w:p w:rsidR="002D7E03" w:rsidRDefault="00000000">
      <w:pPr>
        <w:pStyle w:val="Heading2"/>
      </w:pPr>
      <w:r>
        <w:t>Initial Enumeration</w:t>
      </w:r>
    </w:p>
    <w:p w:rsidR="002D7E03" w:rsidRDefault="00000000">
      <w:r>
        <w:t>Nmap Scan:</w:t>
      </w:r>
      <w:r>
        <w:br/>
        <w:t>nmap -sV 172.20.2.118</w:t>
      </w:r>
    </w:p>
    <w:p w:rsidR="002D7E03" w:rsidRDefault="00000000">
      <w:r>
        <w:t>Findings:</w:t>
      </w:r>
      <w:r>
        <w:br/>
        <w:t>- Port 22: SSH (OpenSSH 8.4)</w:t>
      </w:r>
      <w:r>
        <w:br/>
        <w:t>- Port 10000: Webmin (MiniServ 1.890)</w:t>
      </w:r>
    </w:p>
    <w:p w:rsidR="002D7E03" w:rsidRDefault="00000000">
      <w:pPr>
        <w:pStyle w:val="Heading2"/>
      </w:pPr>
      <w:r>
        <w:t>Exploitation</w:t>
      </w:r>
    </w:p>
    <w:p w:rsidR="002D7E03" w:rsidRDefault="00000000">
      <w:r>
        <w:t>Vulnerability Identified:</w:t>
      </w:r>
      <w:r>
        <w:br/>
        <w:t>CVE-2019-15107 (Webmin RCE)</w:t>
      </w:r>
    </w:p>
    <w:p w:rsidR="002D7E03" w:rsidRDefault="00000000">
      <w:r>
        <w:t>Exploitation Method:</w:t>
      </w:r>
      <w:r>
        <w:br/>
        <w:t>Used Metasploit module exploit/linux/http/webmin_backdoor</w:t>
      </w:r>
    </w:p>
    <w:p w:rsidR="002D7E03" w:rsidRDefault="00000000">
      <w:r>
        <w:t>Result:</w:t>
      </w:r>
      <w:r>
        <w:br/>
        <w:t>Gained root shell access</w:t>
      </w:r>
    </w:p>
    <w:p w:rsidR="002D7E03" w:rsidRDefault="00000000">
      <w:pPr>
        <w:pStyle w:val="Heading2"/>
      </w:pPr>
      <w:r>
        <w:t>Malware Analysis</w:t>
      </w:r>
    </w:p>
    <w:p w:rsidR="002D7E03" w:rsidRDefault="00000000">
      <w:r>
        <w:t>File Located:</w:t>
      </w:r>
      <w:r>
        <w:br/>
        <w:t>/root/phishing_malware.zip</w:t>
      </w:r>
    </w:p>
    <w:p w:rsidR="002D7E03" w:rsidRDefault="00000000">
      <w:r>
        <w:t>Action:</w:t>
      </w:r>
      <w:r>
        <w:br/>
        <w:t>Extracted contents and calculated MD5 hash of actual malware</w:t>
      </w:r>
    </w:p>
    <w:p w:rsidR="002D7E03" w:rsidRDefault="00000000">
      <w:r>
        <w:t>MD5 Hash:</w:t>
      </w:r>
      <w:r>
        <w:br/>
        <w:t>b82f8ba530a975e9f2acefe675fbffce</w:t>
      </w:r>
    </w:p>
    <w:p w:rsidR="002D7E03" w:rsidRDefault="00000000">
      <w:pPr>
        <w:pStyle w:val="Heading2"/>
      </w:pPr>
      <w:r>
        <w:t>Stealer Log Analysis</w:t>
      </w:r>
    </w:p>
    <w:p w:rsidR="002D7E03" w:rsidRDefault="00000000">
      <w:r>
        <w:t>Location:</w:t>
      </w:r>
      <w:r>
        <w:br/>
        <w:t>/home/void/Downloads/best-log/</w:t>
      </w:r>
    </w:p>
    <w:p w:rsidR="002D7E03" w:rsidRDefault="00000000">
      <w:r>
        <w:t>Key File:</w:t>
      </w:r>
      <w:r>
        <w:br/>
        <w:t>Password.txt</w:t>
      </w:r>
    </w:p>
    <w:p w:rsidR="002D7E03" w:rsidRDefault="00000000">
      <w:r>
        <w:lastRenderedPageBreak/>
        <w:t>Victim Email Identified:</w:t>
      </w:r>
      <w:r>
        <w:br/>
        <w:t>christopher1d@zeromail.hv</w:t>
      </w:r>
    </w:p>
    <w:p w:rsidR="002D7E03" w:rsidRDefault="00000000">
      <w:pPr>
        <w:pStyle w:val="Heading2"/>
      </w:pPr>
      <w:r>
        <w:t>SQL Injection Activity</w:t>
      </w:r>
    </w:p>
    <w:p w:rsidR="002D7E03" w:rsidRDefault="00000000">
      <w:r>
        <w:t>Method Used:</w:t>
      </w:r>
      <w:r>
        <w:br/>
        <w:t>find / -iname "*sqlmap*" 2&gt;/dev/null</w:t>
      </w:r>
    </w:p>
    <w:p w:rsidR="002D7E03" w:rsidRDefault="00000000">
      <w:r>
        <w:t>Location Found:</w:t>
      </w:r>
      <w:r>
        <w:br/>
        <w:t>/root/.local/share/sqlmap/output/</w:t>
      </w:r>
    </w:p>
    <w:p w:rsidR="002D7E03" w:rsidRDefault="00000000">
      <w:r>
        <w:t>Target Domain:</w:t>
      </w:r>
      <w:r>
        <w:br/>
        <w:t>albireobank.hv</w:t>
      </w:r>
    </w:p>
    <w:p w:rsidR="002D7E03" w:rsidRDefault="00000000">
      <w:pPr>
        <w:pStyle w:val="Heading2"/>
      </w:pPr>
      <w:r>
        <w:t>Network Scanning Activity</w:t>
      </w:r>
    </w:p>
    <w:p w:rsidR="002D7E03" w:rsidRDefault="00000000">
      <w:r>
        <w:t>Method:</w:t>
      </w:r>
      <w:r>
        <w:br/>
        <w:t>Reviewed stored scan results from /nmap/scan_results.xml</w:t>
      </w:r>
    </w:p>
    <w:p w:rsidR="002D7E03" w:rsidRDefault="00000000">
      <w:r>
        <w:t>Target IP:</w:t>
      </w:r>
      <w:r>
        <w:br/>
        <w:t>45.76.59.241</w:t>
      </w:r>
    </w:p>
    <w:p w:rsidR="002D7E03" w:rsidRDefault="00000000">
      <w:pPr>
        <w:pStyle w:val="Heading2"/>
      </w:pPr>
      <w:r>
        <w:t>Key Findings</w:t>
      </w:r>
    </w:p>
    <w:p w:rsidR="002D7E03" w:rsidRDefault="00000000">
      <w:r>
        <w:t>- Attacker exploited outdated Webmin service</w:t>
      </w:r>
      <w:r>
        <w:br/>
        <w:t>- Used SQLMap for SQL injection scanning</w:t>
      </w:r>
      <w:r>
        <w:br/>
        <w:t>- Performed Nmap reconnaissance</w:t>
      </w:r>
      <w:r>
        <w:br/>
        <w:t>- Stored stolen credentials using infostealer malware</w:t>
      </w:r>
      <w:r>
        <w:br/>
        <w:t>- Victim reused same email across multiple platforms</w:t>
      </w:r>
    </w:p>
    <w:p w:rsidR="002D7E03" w:rsidRDefault="00000000">
      <w:pPr>
        <w:pStyle w:val="Heading2"/>
      </w:pPr>
      <w:r>
        <w:t>Security Recommendations</w:t>
      </w:r>
    </w:p>
    <w:p w:rsidR="002D7E03" w:rsidRDefault="00000000">
      <w:r>
        <w:t>- Update Webmin to latest secure version</w:t>
      </w:r>
      <w:r>
        <w:br/>
        <w:t>- Disable unnecessary external access to admin panels</w:t>
      </w:r>
      <w:r>
        <w:br/>
        <w:t>- Monitor command history and logs regularly</w:t>
      </w:r>
      <w:r>
        <w:br/>
        <w:t>- Use endpoint detection for malware activity</w:t>
      </w:r>
      <w:r>
        <w:br/>
        <w:t>- Enforce strong password policies and multi-factor authentication</w:t>
      </w:r>
      <w:r>
        <w:br/>
        <w:t>- Restrict unauthorized use of scanning tools</w:t>
      </w:r>
    </w:p>
    <w:p w:rsidR="002D7E03" w:rsidRDefault="00000000">
      <w:pPr>
        <w:pStyle w:val="Heading2"/>
      </w:pPr>
      <w:r>
        <w:t>Conclusion</w:t>
      </w:r>
    </w:p>
    <w:p w:rsidR="002D7E03" w:rsidRDefault="00000000">
      <w:r>
        <w:t>The attacker successfully gained root access via a Webmin vulnerability, deployed credential-stealing malware, and conducted reconnaissance on external targets. Proper patching, monitoring, and access control could have prevented this compromise.</w:t>
      </w:r>
    </w:p>
    <w:p w:rsidR="00927D19" w:rsidRPr="00927D19" w:rsidRDefault="00000000" w:rsidP="00927D19">
      <w:pPr>
        <w:pStyle w:val="Heading2"/>
      </w:pPr>
      <w:r>
        <w:t>Author</w:t>
      </w:r>
    </w:p>
    <w:p w:rsidR="002D7E03" w:rsidRDefault="00000000">
      <w:r>
        <w:t>Neelesh Pandey</w:t>
      </w:r>
      <w:r>
        <w:br/>
      </w:r>
    </w:p>
    <w:sectPr w:rsidR="002D7E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030473">
    <w:abstractNumId w:val="8"/>
  </w:num>
  <w:num w:numId="2" w16cid:durableId="919024959">
    <w:abstractNumId w:val="6"/>
  </w:num>
  <w:num w:numId="3" w16cid:durableId="1698045653">
    <w:abstractNumId w:val="5"/>
  </w:num>
  <w:num w:numId="4" w16cid:durableId="2079858608">
    <w:abstractNumId w:val="4"/>
  </w:num>
  <w:num w:numId="5" w16cid:durableId="1824547277">
    <w:abstractNumId w:val="7"/>
  </w:num>
  <w:num w:numId="6" w16cid:durableId="242303455">
    <w:abstractNumId w:val="3"/>
  </w:num>
  <w:num w:numId="7" w16cid:durableId="1942838303">
    <w:abstractNumId w:val="2"/>
  </w:num>
  <w:num w:numId="8" w16cid:durableId="986858602">
    <w:abstractNumId w:val="1"/>
  </w:num>
  <w:num w:numId="9" w16cid:durableId="75617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E03"/>
    <w:rsid w:val="00326F90"/>
    <w:rsid w:val="007F7BC6"/>
    <w:rsid w:val="00927D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09E67"/>
  <w14:defaultImageDpi w14:val="300"/>
  <w15:docId w15:val="{B301E294-5BF5-415A-9846-F182D991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Neelesh Pandey</cp:lastModifiedBy>
  <cp:revision>2</cp:revision>
  <dcterms:created xsi:type="dcterms:W3CDTF">2013-12-23T23:15:00Z</dcterms:created>
  <dcterms:modified xsi:type="dcterms:W3CDTF">2026-03-24T10:25:00Z</dcterms:modified>
  <cp:category/>
</cp:coreProperties>
</file>